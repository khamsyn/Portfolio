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944"/>
      </w:tblGrid>
      <w:tr w:rsidR="00786A7E" w14:paraId="06BB9166" w14:textId="77777777">
        <w:trPr>
          <w:jc w:val="center"/>
        </w:trPr>
        <w:tc>
          <w:tcPr>
            <w:tcW w:w="10944" w:type="dxa"/>
            <w:shd w:val="clear" w:color="auto" w:fill="12213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DD43AF" w14:textId="77777777" w:rsidR="00786A7E" w:rsidRDefault="00000000">
            <w:pPr>
              <w:spacing w:after="40"/>
            </w:pPr>
            <w:r>
              <w:rPr>
                <w:rFonts w:ascii="Arial" w:hAnsi="Arial"/>
                <w:b/>
                <w:color w:val="FFFFFF"/>
                <w:sz w:val="40"/>
              </w:rPr>
              <w:t>AZUBUIKE MELCHIZEDEK</w:t>
            </w:r>
          </w:p>
          <w:p w14:paraId="2F7A6D30" w14:textId="77777777" w:rsidR="00786A7E" w:rsidRDefault="00000000">
            <w:pPr>
              <w:spacing w:after="0"/>
            </w:pPr>
            <w:r>
              <w:rPr>
                <w:rFonts w:ascii="Arial" w:hAnsi="Arial"/>
                <w:color w:val="FFFFFF"/>
                <w:sz w:val="15"/>
              </w:rPr>
              <w:t>Social Media Manager  |  Digital Marketer  |  Frontend Developer  |  Data Analyst  |  Video Editor</w:t>
            </w:r>
          </w:p>
        </w:tc>
      </w:tr>
    </w:tbl>
    <w:p w14:paraId="64C5AA0E" w14:textId="77777777" w:rsidR="00786A7E" w:rsidRDefault="00786A7E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2"/>
        <w:gridCol w:w="5472"/>
      </w:tblGrid>
      <w:tr w:rsidR="00786A7E" w14:paraId="37AC330A" w14:textId="77777777">
        <w:trPr>
          <w:jc w:val="center"/>
        </w:trPr>
        <w:tc>
          <w:tcPr>
            <w:tcW w:w="5472" w:type="dxa"/>
            <w:shd w:val="clear" w:color="auto" w:fill="EEF3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19B72D" w14:textId="77777777" w:rsidR="00786A7E" w:rsidRDefault="00000000">
            <w:pPr>
              <w:spacing w:after="100"/>
            </w:pPr>
            <w:r>
              <w:rPr>
                <w:rFonts w:ascii="Arial" w:hAnsi="Arial"/>
                <w:b/>
                <w:color w:val="12213A"/>
                <w:sz w:val="17"/>
              </w:rPr>
              <w:t>CONTACT</w:t>
            </w:r>
          </w:p>
          <w:p w14:paraId="0B94F5E5" w14:textId="77777777" w:rsidR="00786A7E" w:rsidRDefault="00000000">
            <w:pPr>
              <w:spacing w:after="160"/>
            </w:pPr>
            <w:r>
              <w:rPr>
                <w:rFonts w:ascii="Arial" w:hAnsi="Arial"/>
                <w:color w:val="3F4650"/>
                <w:sz w:val="15"/>
              </w:rPr>
              <w:t>Lagos, Nigeria</w:t>
            </w:r>
            <w:r>
              <w:rPr>
                <w:rFonts w:ascii="Arial" w:hAnsi="Arial"/>
                <w:color w:val="3F4650"/>
                <w:sz w:val="15"/>
              </w:rPr>
              <w:br/>
              <w:t>+234 902 754 9631</w:t>
            </w:r>
            <w:r>
              <w:rPr>
                <w:rFonts w:ascii="Arial" w:hAnsi="Arial"/>
                <w:color w:val="3F4650"/>
                <w:sz w:val="15"/>
              </w:rPr>
              <w:br/>
              <w:t>+234 903 386 1188</w:t>
            </w:r>
            <w:r>
              <w:rPr>
                <w:rFonts w:ascii="Arial" w:hAnsi="Arial"/>
                <w:color w:val="3F4650"/>
                <w:sz w:val="15"/>
              </w:rPr>
              <w:br/>
              <w:t>itszubbykay@gmail.com</w:t>
            </w:r>
          </w:p>
          <w:p w14:paraId="6CA9FCAC" w14:textId="77777777" w:rsidR="00786A7E" w:rsidRDefault="00000000">
            <w:pPr>
              <w:spacing w:after="100"/>
            </w:pPr>
            <w:r>
              <w:rPr>
                <w:rFonts w:ascii="Arial" w:hAnsi="Arial"/>
                <w:b/>
                <w:color w:val="12213A"/>
                <w:sz w:val="17"/>
              </w:rPr>
              <w:t>LINKEDIN</w:t>
            </w:r>
          </w:p>
          <w:p w14:paraId="504F5250" w14:textId="77777777" w:rsidR="00786A7E" w:rsidRDefault="00000000">
            <w:pPr>
              <w:spacing w:after="160"/>
            </w:pPr>
            <w:r>
              <w:rPr>
                <w:rFonts w:ascii="Arial" w:hAnsi="Arial"/>
                <w:color w:val="3F4650"/>
                <w:sz w:val="15"/>
              </w:rPr>
              <w:t>Azubuike Melchizedek</w:t>
            </w:r>
          </w:p>
          <w:p w14:paraId="0E159C69" w14:textId="77777777" w:rsidR="00786A7E" w:rsidRDefault="00000000">
            <w:pPr>
              <w:spacing w:after="100"/>
            </w:pPr>
            <w:r>
              <w:rPr>
                <w:rFonts w:ascii="Arial" w:hAnsi="Arial"/>
                <w:b/>
                <w:color w:val="12213A"/>
                <w:sz w:val="17"/>
              </w:rPr>
              <w:t>CORE SKILLS</w:t>
            </w:r>
          </w:p>
          <w:p w14:paraId="6E1E1759" w14:textId="77777777" w:rsidR="00786A7E" w:rsidRDefault="00000000">
            <w:pPr>
              <w:spacing w:after="80"/>
            </w:pPr>
            <w:r>
              <w:rPr>
                <w:rFonts w:ascii="Arial" w:hAnsi="Arial"/>
                <w:color w:val="3F4650"/>
                <w:sz w:val="15"/>
              </w:rPr>
              <w:t>Social Media Management</w:t>
            </w:r>
            <w:r>
              <w:rPr>
                <w:rFonts w:ascii="Arial" w:hAnsi="Arial"/>
                <w:color w:val="3F4650"/>
                <w:sz w:val="15"/>
              </w:rPr>
              <w:br/>
              <w:t>Digital Marketing</w:t>
            </w:r>
            <w:r>
              <w:rPr>
                <w:rFonts w:ascii="Arial" w:hAnsi="Arial"/>
                <w:color w:val="3F4650"/>
                <w:sz w:val="15"/>
              </w:rPr>
              <w:br/>
              <w:t>Content Creation</w:t>
            </w:r>
            <w:r>
              <w:rPr>
                <w:rFonts w:ascii="Arial" w:hAnsi="Arial"/>
                <w:color w:val="3F4650"/>
                <w:sz w:val="15"/>
              </w:rPr>
              <w:br/>
              <w:t>Community Management</w:t>
            </w:r>
            <w:r>
              <w:rPr>
                <w:rFonts w:ascii="Arial" w:hAnsi="Arial"/>
                <w:color w:val="3F4650"/>
                <w:sz w:val="15"/>
              </w:rPr>
              <w:br/>
              <w:t>Data Analysis</w:t>
            </w:r>
            <w:r>
              <w:rPr>
                <w:rFonts w:ascii="Arial" w:hAnsi="Arial"/>
                <w:color w:val="3F4650"/>
                <w:sz w:val="15"/>
              </w:rPr>
              <w:br/>
              <w:t>Microsoft Excel</w:t>
            </w:r>
            <w:r>
              <w:rPr>
                <w:rFonts w:ascii="Arial" w:hAnsi="Arial"/>
                <w:color w:val="3F4650"/>
                <w:sz w:val="15"/>
              </w:rPr>
              <w:br/>
              <w:t>Frontend Development</w:t>
            </w:r>
            <w:r>
              <w:rPr>
                <w:rFonts w:ascii="Arial" w:hAnsi="Arial"/>
                <w:color w:val="3F4650"/>
                <w:sz w:val="15"/>
              </w:rPr>
              <w:br/>
              <w:t>HTML / CSS / JavaScript</w:t>
            </w:r>
            <w:r>
              <w:rPr>
                <w:rFonts w:ascii="Arial" w:hAnsi="Arial"/>
                <w:color w:val="3F4650"/>
                <w:sz w:val="15"/>
              </w:rPr>
              <w:br/>
              <w:t>WordPress / PHP / MySQL</w:t>
            </w:r>
            <w:r>
              <w:rPr>
                <w:rFonts w:ascii="Arial" w:hAnsi="Arial"/>
                <w:color w:val="3F4650"/>
                <w:sz w:val="15"/>
              </w:rPr>
              <w:br/>
              <w:t>Canva / Photoshop</w:t>
            </w:r>
            <w:r>
              <w:rPr>
                <w:rFonts w:ascii="Arial" w:hAnsi="Arial"/>
                <w:color w:val="3F4650"/>
                <w:sz w:val="15"/>
              </w:rPr>
              <w:br/>
              <w:t>CapCut / Premiere Pro</w:t>
            </w:r>
            <w:r>
              <w:rPr>
                <w:rFonts w:ascii="Arial" w:hAnsi="Arial"/>
                <w:color w:val="3F4650"/>
                <w:sz w:val="15"/>
              </w:rPr>
              <w:br/>
              <w:t>Meta Business Suite</w:t>
            </w:r>
            <w:r>
              <w:rPr>
                <w:rFonts w:ascii="Arial" w:hAnsi="Arial"/>
                <w:color w:val="3F4650"/>
                <w:sz w:val="15"/>
              </w:rPr>
              <w:br/>
              <w:t>Google Analytics</w:t>
            </w:r>
          </w:p>
        </w:tc>
        <w:tc>
          <w:tcPr>
            <w:tcW w:w="5472" w:type="dxa"/>
            <w:tcMar>
              <w:top w:w="100" w:type="dxa"/>
              <w:left w:w="120" w:type="dxa"/>
              <w:bottom w:w="100" w:type="dxa"/>
              <w:right w:w="80" w:type="dxa"/>
            </w:tcMar>
          </w:tcPr>
          <w:p w14:paraId="13729BCF" w14:textId="77777777" w:rsidR="00786A7E" w:rsidRDefault="00786A7E"/>
          <w:p w14:paraId="2ED00C06" w14:textId="77777777" w:rsidR="00786A7E" w:rsidRDefault="00000000">
            <w:pPr>
              <w:spacing w:before="100" w:after="60"/>
            </w:pPr>
            <w:r w:rsidRPr="009208E3">
              <w:rPr>
                <w:rFonts w:ascii="Arial" w:hAnsi="Arial"/>
                <w:b/>
                <w:color w:val="008484"/>
                <w:sz w:val="20"/>
              </w:rPr>
              <w:t xml:space="preserve">▌ </w:t>
            </w:r>
            <w:r>
              <w:rPr>
                <w:rFonts w:ascii="Arial" w:hAnsi="Arial"/>
                <w:b/>
                <w:color w:val="12213A"/>
                <w:sz w:val="21"/>
              </w:rPr>
              <w:t>PROFESSIONAL SUMMARY</w:t>
            </w:r>
          </w:p>
          <w:p w14:paraId="7E6A0204" w14:textId="77777777" w:rsidR="00786A7E" w:rsidRDefault="00000000">
            <w:pPr>
              <w:spacing w:after="60"/>
            </w:pPr>
            <w:r>
              <w:rPr>
                <w:rFonts w:ascii="Arial" w:hAnsi="Arial"/>
                <w:color w:val="3F4650"/>
                <w:sz w:val="16"/>
              </w:rPr>
              <w:t>Multidisciplinary digital professional with experience across social media management, digital marketing, frontend development, data analysis, content creation, and video editing. Skilled in building digital presence, creating platform-specific content, managing campaigns, analysing performance data, and developing responsive web experiences for businesses, entertainment brands, NGOs, churches, and personal brands.</w:t>
            </w:r>
          </w:p>
          <w:p w14:paraId="43DC4A5D" w14:textId="77777777" w:rsidR="00786A7E" w:rsidRDefault="00000000">
            <w:pPr>
              <w:spacing w:before="100" w:after="60"/>
            </w:pPr>
            <w:r w:rsidRPr="009208E3">
              <w:rPr>
                <w:rFonts w:ascii="Arial" w:hAnsi="Arial"/>
                <w:b/>
                <w:color w:val="008484"/>
                <w:sz w:val="20"/>
              </w:rPr>
              <w:t xml:space="preserve">▌ </w:t>
            </w:r>
            <w:r>
              <w:rPr>
                <w:rFonts w:ascii="Arial" w:hAnsi="Arial"/>
                <w:b/>
                <w:color w:val="12213A"/>
                <w:sz w:val="21"/>
              </w:rPr>
              <w:t>EDUCATION</w:t>
            </w:r>
          </w:p>
          <w:p w14:paraId="751DB5D0" w14:textId="77777777" w:rsidR="00786A7E" w:rsidRDefault="00000000">
            <w:pPr>
              <w:spacing w:after="20"/>
            </w:pPr>
            <w:r>
              <w:rPr>
                <w:rFonts w:ascii="Arial" w:hAnsi="Arial"/>
                <w:b/>
                <w:color w:val="12213A"/>
                <w:sz w:val="16"/>
              </w:rPr>
              <w:t>Bachelor’s Degree in Information and Communication Technology</w:t>
            </w:r>
          </w:p>
          <w:p w14:paraId="0FD4D936" w14:textId="77777777" w:rsidR="00786A7E" w:rsidRDefault="00000000">
            <w:pPr>
              <w:spacing w:after="60"/>
            </w:pPr>
            <w:r>
              <w:rPr>
                <w:rFonts w:ascii="Arial" w:hAnsi="Arial"/>
                <w:color w:val="3F4650"/>
                <w:sz w:val="16"/>
              </w:rPr>
              <w:t>Air Force Institute of Technology | 2019 – 2025</w:t>
            </w:r>
          </w:p>
          <w:p w14:paraId="739DAEC7" w14:textId="77777777" w:rsidR="00786A7E" w:rsidRDefault="00000000">
            <w:pPr>
              <w:spacing w:before="100" w:after="60"/>
            </w:pPr>
            <w:r w:rsidRPr="009208E3">
              <w:rPr>
                <w:rFonts w:ascii="Arial" w:hAnsi="Arial"/>
                <w:b/>
                <w:color w:val="008484"/>
                <w:sz w:val="20"/>
              </w:rPr>
              <w:t xml:space="preserve">▌ </w:t>
            </w:r>
            <w:r>
              <w:rPr>
                <w:rFonts w:ascii="Arial" w:hAnsi="Arial"/>
                <w:b/>
                <w:color w:val="12213A"/>
                <w:sz w:val="21"/>
              </w:rPr>
              <w:t>PROFESSIONAL EXPERIENCE</w:t>
            </w:r>
          </w:p>
          <w:p w14:paraId="0346F10C" w14:textId="77777777" w:rsidR="00786A7E" w:rsidRDefault="00000000">
            <w:pPr>
              <w:spacing w:after="20"/>
            </w:pPr>
            <w:r>
              <w:rPr>
                <w:rFonts w:ascii="Arial" w:hAnsi="Arial"/>
                <w:b/>
                <w:color w:val="12213A"/>
                <w:sz w:val="17"/>
              </w:rPr>
              <w:t>SOCIAL MEDIA MANAGER</w:t>
            </w:r>
          </w:p>
          <w:p w14:paraId="539A0A70" w14:textId="77777777" w:rsidR="00786A7E" w:rsidRDefault="00000000">
            <w:pPr>
              <w:spacing w:after="40"/>
            </w:pPr>
            <w:r w:rsidRPr="009208E3">
              <w:rPr>
                <w:rFonts w:ascii="Arial" w:hAnsi="Arial"/>
                <w:color w:val="008484"/>
                <w:sz w:val="15"/>
              </w:rPr>
              <w:t>Swiss Empire | 2023 – 2024 | @swissempirekaduna</w:t>
            </w:r>
          </w:p>
          <w:p w14:paraId="578F438E" w14:textId="77777777" w:rsidR="00786A7E" w:rsidRDefault="00000000">
            <w:pPr>
              <w:spacing w:after="60"/>
            </w:pPr>
            <w:r>
              <w:rPr>
                <w:rFonts w:ascii="Arial" w:hAnsi="Arial"/>
                <w:color w:val="3F4650"/>
                <w:sz w:val="15"/>
              </w:rPr>
              <w:t>• Developed social media strategies, created platform-specific content, monitored performance metrics, managed audience engagement, and strengthened online brand presence.</w:t>
            </w:r>
          </w:p>
          <w:p w14:paraId="2E1F7967" w14:textId="77777777" w:rsidR="00786A7E" w:rsidRDefault="00000000">
            <w:pPr>
              <w:spacing w:after="20"/>
            </w:pPr>
            <w:r>
              <w:rPr>
                <w:rFonts w:ascii="Arial" w:hAnsi="Arial"/>
                <w:b/>
                <w:color w:val="12213A"/>
                <w:sz w:val="17"/>
              </w:rPr>
              <w:t>SOCIAL MEDIA MANAGER</w:t>
            </w:r>
          </w:p>
          <w:p w14:paraId="08811D98" w14:textId="77777777" w:rsidR="00786A7E" w:rsidRDefault="00000000">
            <w:pPr>
              <w:spacing w:after="40"/>
            </w:pPr>
            <w:r w:rsidRPr="009208E3">
              <w:rPr>
                <w:rFonts w:ascii="Arial" w:hAnsi="Arial"/>
                <w:color w:val="008484"/>
                <w:sz w:val="15"/>
              </w:rPr>
              <w:t>228 Lounge | 2024 – 2025 | @228lounge</w:t>
            </w:r>
          </w:p>
          <w:p w14:paraId="5C58F408" w14:textId="77777777" w:rsidR="00786A7E" w:rsidRDefault="00000000">
            <w:pPr>
              <w:spacing w:after="60"/>
            </w:pPr>
            <w:r>
              <w:rPr>
                <w:rFonts w:ascii="Arial" w:hAnsi="Arial"/>
                <w:color w:val="3F4650"/>
                <w:sz w:val="15"/>
              </w:rPr>
              <w:t>• Led digital promotion for events and brand campaigns, planned content calendars, executed paid and organic campaigns, and used performance data to improve reach and engagement.</w:t>
            </w:r>
          </w:p>
          <w:p w14:paraId="5B96D05D" w14:textId="77777777" w:rsidR="00786A7E" w:rsidRDefault="00000000">
            <w:pPr>
              <w:spacing w:after="20"/>
            </w:pPr>
            <w:r>
              <w:rPr>
                <w:rFonts w:ascii="Arial" w:hAnsi="Arial"/>
                <w:b/>
                <w:color w:val="12213A"/>
                <w:sz w:val="17"/>
              </w:rPr>
              <w:t>SOCIAL MEDIA MANAGER</w:t>
            </w:r>
          </w:p>
          <w:p w14:paraId="43C46A7C" w14:textId="77777777" w:rsidR="00786A7E" w:rsidRDefault="00000000">
            <w:pPr>
              <w:spacing w:after="40"/>
            </w:pPr>
            <w:r w:rsidRPr="009208E3">
              <w:rPr>
                <w:rFonts w:ascii="Arial" w:hAnsi="Arial"/>
                <w:color w:val="008484"/>
                <w:sz w:val="15"/>
              </w:rPr>
              <w:t>Slush by Gold | 2025 – 2026</w:t>
            </w:r>
          </w:p>
          <w:p w14:paraId="6135E3B2" w14:textId="77777777" w:rsidR="00786A7E" w:rsidRDefault="00000000">
            <w:pPr>
              <w:spacing w:after="60"/>
            </w:pPr>
            <w:r>
              <w:rPr>
                <w:rFonts w:ascii="Arial" w:hAnsi="Arial"/>
                <w:color w:val="3F4650"/>
                <w:sz w:val="15"/>
              </w:rPr>
              <w:t>• Managed social media strategy and digital presence, produced visual and video content, supported influencer campaigns, and analysed performance data to refine content strategy.</w:t>
            </w:r>
          </w:p>
          <w:p w14:paraId="6B6D1CE5" w14:textId="77777777" w:rsidR="00786A7E" w:rsidRDefault="00000000">
            <w:pPr>
              <w:spacing w:after="20"/>
            </w:pPr>
            <w:r>
              <w:rPr>
                <w:rFonts w:ascii="Arial" w:hAnsi="Arial"/>
                <w:b/>
                <w:color w:val="12213A"/>
                <w:sz w:val="17"/>
              </w:rPr>
              <w:t>SOCIAL MEDIA MANAGER</w:t>
            </w:r>
          </w:p>
          <w:p w14:paraId="53FA7959" w14:textId="77777777" w:rsidR="00786A7E" w:rsidRDefault="00000000">
            <w:pPr>
              <w:spacing w:after="40"/>
            </w:pPr>
            <w:r w:rsidRPr="009208E3">
              <w:rPr>
                <w:rFonts w:ascii="Arial" w:hAnsi="Arial"/>
                <w:color w:val="008484"/>
                <w:sz w:val="15"/>
              </w:rPr>
              <w:t>Integral Tech Solutions | 2025 – 2026 | @integraltechsolutions</w:t>
            </w:r>
          </w:p>
          <w:p w14:paraId="4B0E246C" w14:textId="77777777" w:rsidR="00786A7E" w:rsidRDefault="00000000">
            <w:pPr>
              <w:spacing w:after="60"/>
            </w:pPr>
            <w:r>
              <w:rPr>
                <w:rFonts w:ascii="Arial" w:hAnsi="Arial"/>
                <w:color w:val="3F4650"/>
                <w:sz w:val="15"/>
              </w:rPr>
              <w:t>• Managed social platforms, developed content calendars, executed digital campaigns, created educational and promotional content, and optimized campaigns using analytics.</w:t>
            </w:r>
          </w:p>
          <w:p w14:paraId="78981BF2" w14:textId="77777777" w:rsidR="00786A7E" w:rsidRDefault="00000000">
            <w:pPr>
              <w:spacing w:after="20"/>
            </w:pPr>
            <w:r>
              <w:rPr>
                <w:rFonts w:ascii="Arial" w:hAnsi="Arial"/>
                <w:b/>
                <w:color w:val="12213A"/>
                <w:sz w:val="17"/>
              </w:rPr>
              <w:t>FRONTEND DEVELOPER &amp; DIGITAL MARKETER</w:t>
            </w:r>
          </w:p>
          <w:p w14:paraId="7E751583" w14:textId="77777777" w:rsidR="00786A7E" w:rsidRDefault="00000000">
            <w:pPr>
              <w:spacing w:after="40"/>
            </w:pPr>
            <w:r w:rsidRPr="009208E3">
              <w:rPr>
                <w:rFonts w:ascii="Arial" w:hAnsi="Arial"/>
                <w:color w:val="008484"/>
                <w:sz w:val="15"/>
              </w:rPr>
              <w:t>Vadroit &amp; PurpleHeart Foundation</w:t>
            </w:r>
          </w:p>
          <w:p w14:paraId="6CC73381" w14:textId="77777777" w:rsidR="00786A7E" w:rsidRDefault="00000000">
            <w:pPr>
              <w:spacing w:after="60"/>
            </w:pPr>
            <w:r>
              <w:rPr>
                <w:rFonts w:ascii="Arial" w:hAnsi="Arial"/>
                <w:color w:val="3F4650"/>
                <w:sz w:val="15"/>
              </w:rPr>
              <w:t>• Developed and maintained responsive websites, supported digital marketing initiatives, integrated social media into web projects, and contributed to online communication.</w:t>
            </w:r>
          </w:p>
          <w:p w14:paraId="310FD1E0" w14:textId="77777777" w:rsidR="00786A7E" w:rsidRDefault="00000000">
            <w:pPr>
              <w:spacing w:after="20"/>
            </w:pPr>
            <w:r>
              <w:rPr>
                <w:rFonts w:ascii="Arial" w:hAnsi="Arial"/>
                <w:b/>
                <w:color w:val="12213A"/>
                <w:sz w:val="17"/>
              </w:rPr>
              <w:t>DATA ANALYST</w:t>
            </w:r>
          </w:p>
          <w:p w14:paraId="46F35B83" w14:textId="77777777" w:rsidR="00786A7E" w:rsidRDefault="00000000">
            <w:pPr>
              <w:spacing w:after="40"/>
            </w:pPr>
            <w:r w:rsidRPr="009208E3">
              <w:rPr>
                <w:rFonts w:ascii="Arial" w:hAnsi="Arial"/>
                <w:color w:val="008484"/>
                <w:sz w:val="15"/>
              </w:rPr>
              <w:t>Panoramic Synergy Enterprise (PSE)</w:t>
            </w:r>
          </w:p>
          <w:p w14:paraId="010A81F7" w14:textId="77777777" w:rsidR="00786A7E" w:rsidRDefault="00000000">
            <w:pPr>
              <w:spacing w:after="60"/>
            </w:pPr>
            <w:r>
              <w:rPr>
                <w:rFonts w:ascii="Arial" w:hAnsi="Arial"/>
                <w:color w:val="3F4650"/>
                <w:sz w:val="15"/>
              </w:rPr>
              <w:t>• Cleaned, organized, analysed, and summarized operational and project data using Excel and reporting workflows, producing structured reports and performance insights.</w:t>
            </w:r>
          </w:p>
          <w:p w14:paraId="0B289E40" w14:textId="77777777" w:rsidR="00786A7E" w:rsidRDefault="00000000">
            <w:pPr>
              <w:spacing w:after="20"/>
            </w:pPr>
            <w:r>
              <w:rPr>
                <w:rFonts w:ascii="Arial" w:hAnsi="Arial"/>
                <w:b/>
                <w:color w:val="12213A"/>
                <w:sz w:val="17"/>
              </w:rPr>
              <w:t>FREELANCE GRAPHICS &amp; VIDEO EDITOR</w:t>
            </w:r>
          </w:p>
          <w:p w14:paraId="304BB599" w14:textId="77777777" w:rsidR="00786A7E" w:rsidRDefault="00000000">
            <w:pPr>
              <w:spacing w:after="40"/>
            </w:pPr>
            <w:r w:rsidRPr="009208E3">
              <w:rPr>
                <w:rFonts w:ascii="Arial" w:hAnsi="Arial"/>
                <w:color w:val="008484"/>
                <w:sz w:val="15"/>
              </w:rPr>
              <w:t>2020 – Present</w:t>
            </w:r>
          </w:p>
          <w:p w14:paraId="63828456" w14:textId="77777777" w:rsidR="00786A7E" w:rsidRDefault="00000000">
            <w:pPr>
              <w:spacing w:after="60"/>
            </w:pPr>
            <w:r>
              <w:rPr>
                <w:rFonts w:ascii="Arial" w:hAnsi="Arial"/>
                <w:color w:val="3F4650"/>
                <w:sz w:val="15"/>
              </w:rPr>
              <w:t>• Created campaign graphics and social media assets for SMEs, NGOs, churches, and personal brands; edited reels, event videos, documentaries, and promotional content.</w:t>
            </w:r>
          </w:p>
          <w:p w14:paraId="211BBFF5" w14:textId="77777777" w:rsidR="00786A7E" w:rsidRDefault="00000000">
            <w:pPr>
              <w:spacing w:before="100" w:after="60"/>
            </w:pPr>
            <w:r w:rsidRPr="009208E3">
              <w:rPr>
                <w:rFonts w:ascii="Arial" w:hAnsi="Arial"/>
                <w:b/>
                <w:color w:val="008484"/>
                <w:sz w:val="20"/>
              </w:rPr>
              <w:t xml:space="preserve">▌ </w:t>
            </w:r>
            <w:r>
              <w:rPr>
                <w:rFonts w:ascii="Arial" w:hAnsi="Arial"/>
                <w:b/>
                <w:color w:val="12213A"/>
                <w:sz w:val="21"/>
              </w:rPr>
              <w:t>TECHNICAL SKILLS</w:t>
            </w:r>
          </w:p>
          <w:p w14:paraId="409FDA98" w14:textId="77777777" w:rsidR="00786A7E" w:rsidRDefault="00000000">
            <w:pPr>
              <w:spacing w:after="60"/>
            </w:pPr>
            <w:r>
              <w:rPr>
                <w:rFonts w:ascii="Arial" w:hAnsi="Arial"/>
                <w:color w:val="3F4650"/>
                <w:sz w:val="16"/>
              </w:rPr>
              <w:t>Social Media: Facebook, Instagram, TikTok, LinkedIn, X/Twitter, Threads</w:t>
            </w:r>
            <w:r>
              <w:rPr>
                <w:rFonts w:ascii="Arial" w:hAnsi="Arial"/>
                <w:color w:val="3F4650"/>
                <w:sz w:val="16"/>
              </w:rPr>
              <w:br/>
              <w:t>Development: HTML, CSS, JavaScript, WordPress, PHP, MySQL, Next.js, TypeScript</w:t>
            </w:r>
            <w:r>
              <w:rPr>
                <w:rFonts w:ascii="Arial" w:hAnsi="Arial"/>
                <w:color w:val="3F4650"/>
                <w:sz w:val="16"/>
              </w:rPr>
              <w:br/>
              <w:t>Data: Microsoft Excel, data cleaning, analysis, reporting, dashboards</w:t>
            </w:r>
            <w:r>
              <w:rPr>
                <w:rFonts w:ascii="Arial" w:hAnsi="Arial"/>
                <w:color w:val="3F4650"/>
                <w:sz w:val="16"/>
              </w:rPr>
              <w:br/>
            </w:r>
            <w:r>
              <w:rPr>
                <w:rFonts w:ascii="Arial" w:hAnsi="Arial"/>
                <w:color w:val="3F4650"/>
                <w:sz w:val="16"/>
              </w:rPr>
              <w:lastRenderedPageBreak/>
              <w:t>Design: Canva, Adobe Photoshop, Illustrator, InDesign, CorelDRAW</w:t>
            </w:r>
            <w:r>
              <w:rPr>
                <w:rFonts w:ascii="Arial" w:hAnsi="Arial"/>
                <w:color w:val="3F4650"/>
                <w:sz w:val="16"/>
              </w:rPr>
              <w:br/>
              <w:t>Video: CapCut, Adobe Premiere Pro, Final Cut Pro</w:t>
            </w:r>
            <w:r>
              <w:rPr>
                <w:rFonts w:ascii="Arial" w:hAnsi="Arial"/>
                <w:color w:val="3F4650"/>
                <w:sz w:val="16"/>
              </w:rPr>
              <w:br/>
              <w:t>Marketing &amp; Analytics: Meta Business Suite, Google Analytics, Buffer, Hootsuite</w:t>
            </w:r>
          </w:p>
          <w:p w14:paraId="4F91C2B9" w14:textId="77777777" w:rsidR="00786A7E" w:rsidRDefault="00000000">
            <w:pPr>
              <w:spacing w:before="100" w:after="60"/>
            </w:pPr>
            <w:r w:rsidRPr="009208E3">
              <w:rPr>
                <w:rFonts w:ascii="Arial" w:hAnsi="Arial"/>
                <w:b/>
                <w:color w:val="008484"/>
                <w:sz w:val="20"/>
              </w:rPr>
              <w:t xml:space="preserve">▌ </w:t>
            </w:r>
            <w:r>
              <w:rPr>
                <w:rFonts w:ascii="Arial" w:hAnsi="Arial"/>
                <w:b/>
                <w:color w:val="12213A"/>
                <w:sz w:val="21"/>
              </w:rPr>
              <w:t>SELECTED PROJECTS</w:t>
            </w:r>
          </w:p>
          <w:p w14:paraId="25E81451" w14:textId="77777777" w:rsidR="00786A7E" w:rsidRDefault="00000000">
            <w:pPr>
              <w:spacing w:after="60"/>
            </w:pPr>
            <w:r>
              <w:rPr>
                <w:rFonts w:ascii="Arial" w:hAnsi="Arial"/>
                <w:color w:val="3F4650"/>
                <w:sz w:val="16"/>
              </w:rPr>
              <w:t>File Management System – HTML, CSS, JavaScript, PHP, MySQL, XAMPP.</w:t>
            </w:r>
            <w:r>
              <w:rPr>
                <w:rFonts w:ascii="Arial" w:hAnsi="Arial"/>
                <w:color w:val="3F4650"/>
                <w:sz w:val="16"/>
              </w:rPr>
              <w:br/>
              <w:t>Student Courses &amp; Result Management System – Student course and academic result management.</w:t>
            </w:r>
            <w:r>
              <w:rPr>
                <w:rFonts w:ascii="Arial" w:hAnsi="Arial"/>
                <w:color w:val="3F4650"/>
                <w:sz w:val="16"/>
              </w:rPr>
              <w:br/>
              <w:t>Academic Staff Management System – ODOO ERP and PostgreSQL.</w:t>
            </w:r>
            <w:r>
              <w:rPr>
                <w:rFonts w:ascii="Arial" w:hAnsi="Arial"/>
                <w:color w:val="3F4650"/>
                <w:sz w:val="16"/>
              </w:rPr>
              <w:br/>
              <w:t>Event Ticketing System – Next.js, authentication, Paystack, QR-code ticketing and admin dashboard.</w:t>
            </w:r>
            <w:r>
              <w:rPr>
                <w:rFonts w:ascii="Arial" w:hAnsi="Arial"/>
                <w:color w:val="3F4650"/>
                <w:sz w:val="16"/>
              </w:rPr>
              <w:br/>
              <w:t>Portfolio &amp; Analytics Dashboard – Next.js, TypeScript, Tailwind CSS, PostgreSQL, Prisma and analytics.</w:t>
            </w:r>
          </w:p>
          <w:p w14:paraId="53602A7C" w14:textId="77777777" w:rsidR="00786A7E" w:rsidRDefault="00000000">
            <w:pPr>
              <w:spacing w:before="100" w:after="60"/>
            </w:pPr>
            <w:r w:rsidRPr="009208E3">
              <w:rPr>
                <w:rFonts w:ascii="Arial" w:hAnsi="Arial"/>
                <w:b/>
                <w:color w:val="008484"/>
                <w:sz w:val="20"/>
              </w:rPr>
              <w:t xml:space="preserve">▌ </w:t>
            </w:r>
            <w:r>
              <w:rPr>
                <w:rFonts w:ascii="Arial" w:hAnsi="Arial"/>
                <w:b/>
                <w:color w:val="12213A"/>
                <w:sz w:val="21"/>
              </w:rPr>
              <w:t>CERTIFICATIONS</w:t>
            </w:r>
          </w:p>
          <w:p w14:paraId="2B4AC6B1" w14:textId="77777777" w:rsidR="00786A7E" w:rsidRDefault="00000000">
            <w:pPr>
              <w:spacing w:after="60"/>
            </w:pPr>
            <w:r>
              <w:rPr>
                <w:rFonts w:ascii="Arial" w:hAnsi="Arial"/>
                <w:color w:val="3F4650"/>
                <w:sz w:val="16"/>
              </w:rPr>
              <w:t>• Social Media Management Certification</w:t>
            </w:r>
            <w:r>
              <w:rPr>
                <w:rFonts w:ascii="Arial" w:hAnsi="Arial"/>
                <w:color w:val="3F4650"/>
                <w:sz w:val="16"/>
              </w:rPr>
              <w:br/>
              <w:t>• Google Digital Marketing Certificate</w:t>
            </w:r>
            <w:r>
              <w:rPr>
                <w:rFonts w:ascii="Arial" w:hAnsi="Arial"/>
                <w:color w:val="3F4650"/>
                <w:sz w:val="16"/>
              </w:rPr>
              <w:br/>
              <w:t>• Foundations of Business and Entrepreneurship</w:t>
            </w:r>
            <w:r>
              <w:rPr>
                <w:rFonts w:ascii="Arial" w:hAnsi="Arial"/>
                <w:color w:val="3F4650"/>
                <w:sz w:val="16"/>
              </w:rPr>
              <w:br/>
              <w:t>• ISO 9001 Quality Management Systems Associate</w:t>
            </w:r>
            <w:r>
              <w:rPr>
                <w:rFonts w:ascii="Arial" w:hAnsi="Arial"/>
                <w:color w:val="3F4650"/>
                <w:sz w:val="16"/>
              </w:rPr>
              <w:br/>
              <w:t>• ISO/IEC 20000 IT Service Management Associate</w:t>
            </w:r>
            <w:r>
              <w:rPr>
                <w:rFonts w:ascii="Arial" w:hAnsi="Arial"/>
                <w:color w:val="3F4650"/>
                <w:sz w:val="16"/>
              </w:rPr>
              <w:br/>
              <w:t>• ISO/IEC 27001 Information Security Associate</w:t>
            </w:r>
            <w:r>
              <w:rPr>
                <w:rFonts w:ascii="Arial" w:hAnsi="Arial"/>
                <w:color w:val="3F4650"/>
                <w:sz w:val="16"/>
              </w:rPr>
              <w:br/>
              <w:t>• Creative Digital Design Fundamentals – Udemy</w:t>
            </w:r>
            <w:r>
              <w:rPr>
                <w:rFonts w:ascii="Arial" w:hAnsi="Arial"/>
                <w:color w:val="3F4650"/>
                <w:sz w:val="16"/>
              </w:rPr>
              <w:br/>
              <w:t>• Social Media Content Strategy – Coursera</w:t>
            </w:r>
            <w:r>
              <w:rPr>
                <w:rFonts w:ascii="Arial" w:hAnsi="Arial"/>
                <w:color w:val="3F4650"/>
                <w:sz w:val="16"/>
              </w:rPr>
              <w:br/>
              <w:t>• GitHub Certificates</w:t>
            </w:r>
          </w:p>
          <w:p w14:paraId="6EB54080" w14:textId="77777777" w:rsidR="00786A7E" w:rsidRDefault="00000000">
            <w:pPr>
              <w:spacing w:before="100" w:after="60"/>
            </w:pPr>
            <w:r w:rsidRPr="009208E3">
              <w:rPr>
                <w:rFonts w:ascii="Arial" w:hAnsi="Arial"/>
                <w:b/>
                <w:color w:val="008484"/>
                <w:sz w:val="20"/>
              </w:rPr>
              <w:t xml:space="preserve">▌ </w:t>
            </w:r>
            <w:r>
              <w:rPr>
                <w:rFonts w:ascii="Arial" w:hAnsi="Arial"/>
                <w:b/>
                <w:color w:val="12213A"/>
                <w:sz w:val="21"/>
              </w:rPr>
              <w:t>PORTFOLIO</w:t>
            </w:r>
          </w:p>
          <w:p w14:paraId="3A78644A" w14:textId="77777777" w:rsidR="00786A7E" w:rsidRDefault="00000000">
            <w:pPr>
              <w:spacing w:after="60"/>
            </w:pPr>
            <w:r>
              <w:rPr>
                <w:rFonts w:ascii="Arial" w:hAnsi="Arial"/>
                <w:color w:val="3F4650"/>
                <w:sz w:val="16"/>
              </w:rPr>
              <w:t>Portfolio: https://khamsyn.github.io/Portfolio/</w:t>
            </w:r>
            <w:r>
              <w:rPr>
                <w:rFonts w:ascii="Arial" w:hAnsi="Arial"/>
                <w:color w:val="3F4650"/>
                <w:sz w:val="16"/>
              </w:rPr>
              <w:br/>
              <w:t>LinkedIn: Azubuike Melchizedek</w:t>
            </w:r>
            <w:r>
              <w:rPr>
                <w:rFonts w:ascii="Arial" w:hAnsi="Arial"/>
                <w:color w:val="3F4650"/>
                <w:sz w:val="16"/>
              </w:rPr>
              <w:br/>
              <w:t>GitHub: khamsyn</w:t>
            </w:r>
          </w:p>
        </w:tc>
      </w:tr>
    </w:tbl>
    <w:p w14:paraId="642EDD66" w14:textId="77777777" w:rsidR="00AC0AA7" w:rsidRDefault="00AC0AA7"/>
    <w:sectPr w:rsidR="00AC0AA7" w:rsidSect="00034616">
      <w:footerReference w:type="default" r:id="rId8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8698A" w14:textId="77777777" w:rsidR="00AC0AA7" w:rsidRDefault="00AC0AA7">
      <w:pPr>
        <w:spacing w:after="0" w:line="240" w:lineRule="auto"/>
      </w:pPr>
      <w:r>
        <w:separator/>
      </w:r>
    </w:p>
  </w:endnote>
  <w:endnote w:type="continuationSeparator" w:id="0">
    <w:p w14:paraId="75B1302D" w14:textId="77777777" w:rsidR="00AC0AA7" w:rsidRDefault="00AC0A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EF636" w14:textId="77777777" w:rsidR="00786A7E" w:rsidRDefault="00000000">
    <w:pPr>
      <w:pStyle w:val="Footer"/>
      <w:jc w:val="center"/>
    </w:pPr>
    <w:r>
      <w:rPr>
        <w:rFonts w:ascii="Arial" w:hAnsi="Arial"/>
        <w:color w:val="3F4650"/>
        <w:sz w:val="13"/>
      </w:rPr>
      <w:t xml:space="preserve">AZUBUIKE </w:t>
    </w:r>
    <w:proofErr w:type="gramStart"/>
    <w:r>
      <w:rPr>
        <w:rFonts w:ascii="Arial" w:hAnsi="Arial"/>
        <w:color w:val="3F4650"/>
        <w:sz w:val="13"/>
      </w:rPr>
      <w:t>MELCHIZEDEK  •</w:t>
    </w:r>
    <w:proofErr w:type="gramEnd"/>
    <w:r>
      <w:rPr>
        <w:rFonts w:ascii="Arial" w:hAnsi="Arial"/>
        <w:color w:val="3F4650"/>
        <w:sz w:val="13"/>
      </w:rPr>
      <w:t xml:space="preserve">  CURRICULUM VITAE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5DB1E" w14:textId="77777777" w:rsidR="00AC0AA7" w:rsidRDefault="00AC0AA7">
      <w:pPr>
        <w:spacing w:after="0" w:line="240" w:lineRule="auto"/>
      </w:pPr>
      <w:r>
        <w:separator/>
      </w:r>
    </w:p>
  </w:footnote>
  <w:footnote w:type="continuationSeparator" w:id="0">
    <w:p w14:paraId="657BD132" w14:textId="77777777" w:rsidR="00AC0AA7" w:rsidRDefault="00AC0A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7575118">
    <w:abstractNumId w:val="8"/>
  </w:num>
  <w:num w:numId="2" w16cid:durableId="242958092">
    <w:abstractNumId w:val="6"/>
  </w:num>
  <w:num w:numId="3" w16cid:durableId="1237471220">
    <w:abstractNumId w:val="5"/>
  </w:num>
  <w:num w:numId="4" w16cid:durableId="441530653">
    <w:abstractNumId w:val="4"/>
  </w:num>
  <w:num w:numId="5" w16cid:durableId="133648843">
    <w:abstractNumId w:val="7"/>
  </w:num>
  <w:num w:numId="6" w16cid:durableId="631445038">
    <w:abstractNumId w:val="3"/>
  </w:num>
  <w:num w:numId="7" w16cid:durableId="1301838949">
    <w:abstractNumId w:val="2"/>
  </w:num>
  <w:num w:numId="8" w16cid:durableId="440340053">
    <w:abstractNumId w:val="1"/>
  </w:num>
  <w:num w:numId="9" w16cid:durableId="811095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3254"/>
    <w:rsid w:val="00786A7E"/>
    <w:rsid w:val="009208E3"/>
    <w:rsid w:val="00AA1D8D"/>
    <w:rsid w:val="00AC0AA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90C204"/>
  <w14:defaultImageDpi w14:val="300"/>
  <w15:docId w15:val="{A4B4B410-68F9-4E87-90CF-4C82E9348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613</Words>
  <Characters>3499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Oluwakhamsyn</cp:lastModifiedBy>
  <cp:revision>2</cp:revision>
  <dcterms:created xsi:type="dcterms:W3CDTF">2013-12-23T23:15:00Z</dcterms:created>
  <dcterms:modified xsi:type="dcterms:W3CDTF">2026-08-22T14:06:00Z</dcterms:modified>
  <cp:category/>
</cp:coreProperties>
</file>